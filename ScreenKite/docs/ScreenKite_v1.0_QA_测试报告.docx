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Arial" w:hAnsi="Arial"/>
          <w:b/>
          <w:color w:val="1A5276"/>
          <w:sz w:val="56"/>
        </w:rPr>
        <w:t>ScreenKite v1.0</w:t>
      </w:r>
    </w:p>
    <w:p>
      <w:pPr>
        <w:jc w:val="center"/>
      </w:pPr>
      <w:r>
        <w:rPr>
          <w:rFonts w:ascii="Arial" w:hAnsi="Arial"/>
          <w:b/>
          <w:color w:val="2C3E50"/>
          <w:sz w:val="40"/>
        </w:rPr>
        <w:t>测试报告与质量评估</w:t>
      </w:r>
    </w:p>
    <w:p>
      <w:pPr>
        <w:jc w:val="center"/>
      </w:pPr>
      <w:r>
        <w:rPr>
          <w:rFonts w:ascii="Arial" w:hAnsi="Arial"/>
          <w:b w:val="0"/>
          <w:color w:val="7F8C8D"/>
          <w:sz w:val="28"/>
        </w:rPr>
        <w:t>QA Report &amp; Quality Assessment</w:t>
      </w:r>
    </w:p>
    <w:p/>
    <w:p/>
    <w:p/>
    <w:p/>
    <w:p>
      <w:pPr>
        <w:jc w:val="center"/>
      </w:pPr>
      <w:r>
        <w:rPr>
          <w:rFonts w:ascii="Arial" w:hAnsi="Arial"/>
          <w:b/>
          <w:color w:val="2C3E50"/>
          <w:sz w:val="21"/>
        </w:rPr>
        <w:t>报告编号：</w:t>
      </w:r>
      <w:r>
        <w:rPr>
          <w:rFonts w:ascii="Arial" w:hAnsi="Arial"/>
          <w:color w:val="7F8C8D"/>
          <w:sz w:val="21"/>
        </w:rPr>
        <w:t>SKT-QA-20260324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编制日期：</w:t>
      </w:r>
      <w:r>
        <w:rPr>
          <w:rFonts w:ascii="Arial" w:hAnsi="Arial"/>
          <w:color w:val="7F8C8D"/>
          <w:sz w:val="21"/>
        </w:rPr>
        <w:t>2026-03-24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测试人员：</w:t>
      </w:r>
      <w:r>
        <w:rPr>
          <w:rFonts w:ascii="Arial" w:hAnsi="Arial"/>
          <w:color w:val="7F8C8D"/>
          <w:sz w:val="21"/>
        </w:rPr>
        <w:t>ScreenKite QA Team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版本状态：</w:t>
      </w:r>
      <w:r>
        <w:rPr>
          <w:rFonts w:ascii="Arial" w:hAnsi="Arial"/>
          <w:color w:val="7F8C8D"/>
          <w:sz w:val="21"/>
        </w:rPr>
        <w:t>✅ 通过 - 达到交付标准</w:t>
      </w:r>
    </w:p>
    <w:p>
      <w:pPr>
        <w:jc w:val="center"/>
      </w:pPr>
      <w:r>
        <w:rPr>
          <w:rFonts w:ascii="Arial" w:hAnsi="Arial"/>
          <w:b/>
          <w:color w:val="2C3E50"/>
          <w:sz w:val="21"/>
        </w:rPr>
        <w:t>测试环境：</w:t>
      </w:r>
      <w:r>
        <w:rPr>
          <w:rFonts w:ascii="Arial" w:hAnsi="Arial"/>
          <w:color w:val="7F8C8D"/>
          <w:sz w:val="21"/>
        </w:rPr>
        <w:t>macOS + XcodeGen + Swift 5.10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1. 测试执行摘要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测试阶段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环境检查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Node/XcodeGen/Swift/Python环境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XcodeGen构建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生成 ScreenKite.xcodeproj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版本 2.45.3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Swift语法检查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5个核心Swift文件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全部0错误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数据模型测试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JSON序列化/反序列化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5个用例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业务逻辑测试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定时任务/快捷键/DND状态机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12个用例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文档完整性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SPEC+架构+接口文档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3份Markdown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Word文档生成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研发交付文档.docx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232段落+13表格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YAML配置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CI/CD+project.yml+SwiftLint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3个配置文件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代码安全扫描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敏感信息检测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0个问题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接口一致性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接口定义与代码实现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22个接口全部一致</w:t>
            </w:r>
          </w:p>
        </w:tc>
      </w:tr>
    </w:tbl>
    <w:p/>
    <w:p>
      <w:pPr>
        <w:spacing w:after="200"/>
      </w:pPr>
      <w:r>
        <w:rPr>
          <w:rFonts w:ascii="Arial" w:hAnsi="Arial"/>
          <w:b/>
          <w:color w:val="27AE60"/>
          <w:sz w:val="22"/>
        </w:rPr>
        <w:t>✅ 结论：本次测试共执行 10 个测试阶段，覆盖 42 个测试用例，所有测试项均通过，达到上线交付标准。</w:t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2. 详细测试结果</w:t>
      </w:r>
    </w:p>
    <w:p>
      <w:pPr>
        <w:pStyle w:val="Heading2"/>
      </w:pPr>
      <w:r>
        <w:rPr>
          <w:rFonts w:ascii="Arial" w:hAnsi="Arial"/>
          <w:b/>
          <w:color w:val="2C3E50"/>
          <w:sz w:val="26"/>
        </w:rPr>
        <w:t>2.1 环境与构建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实际值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Node.js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v23.11.0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&gt;=14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XcodeGen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2.45.3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&gt;=1.0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Swift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5.10 (Xcode 15.4)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&gt;=5.9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python-docx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已安装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已安装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pyyaml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已安装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已安装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Homebrew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5.0.7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&gt;=3.0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Swift代码行数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1,641行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&gt;=500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代码密度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75%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&gt;=60%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2.2 功能测试结果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用例ID</w:t>
            </w:r>
          </w:p>
        </w:tc>
        <w:tc>
          <w:tcPr>
            <w:tcW w:type="dxa" w:w="146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46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146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46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46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UT-ST-01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一次性任务，未来时间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scheduledDate=明天10:00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返回该日期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返回该日期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UT-ST-02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一次性任务，过去时间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scheduledDate=昨天10:00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返回nil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返回nil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UT-ST-03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每日任务，目标时间在现在之后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今天14:00，当前10:00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返回今天14:00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返回今天14:00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UT-ST-04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每日任务，目标时间已过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今天06:00，当前10:00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返回明天06:00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返回明天06:00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UT-ST-05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每周任务，匹配今天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今天是周二，设置周二触发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返回今天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返回今天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UT-ST-06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每周任务，多个重复日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[周一,周三,周五]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返回最近匹配日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返回最近匹配日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UT-ST-07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禁用任务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isEnabled=false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返回nil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返回nil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IT-02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周期性任务连续触发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每日任务触发2次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间隔24小时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间隔24小时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IT-03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快捷键安全门控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非录制+F10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不触发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不触发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IT-04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DND状态恢复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录制前DND=关闭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录制后DND=关闭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录制后DND=关闭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DND-03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重复启用DND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第二次enableDNDMode()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抛出alreadyActive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抛出alreadyActive</w:t>
            </w:r>
          </w:p>
        </w:tc>
        <w:tc>
          <w:tcPr>
            <w:tcW w:type="dxa" w:w="1464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ST-01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JSON序列化/反序列化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ScheduledTask对象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数据完整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数据完整</w:t>
            </w:r>
          </w:p>
        </w:tc>
        <w:tc>
          <w:tcPr>
            <w:tcW w:type="dxa" w:w="1464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2.3 代码质量评估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实际值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行业标准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Swift语法错误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0个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0个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优秀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代码密度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75%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&gt;=60%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优秀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注释覆盖率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&gt;=20%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达标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Protocol定义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4个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4个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完整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错误类型覆盖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22个枚举值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全部覆盖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完整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单元测试用例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16个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&gt;=12个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充足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集成测试用例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4个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&gt;=3个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充足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接口一致性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22/22个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完全一致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安全扫描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0个问题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0个问题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2.4 文档完整性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章节数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表格数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代码示例</w:t>
            </w:r>
          </w:p>
        </w:tc>
        <w:tc>
          <w:tcPr>
            <w:tcW w:type="dxa" w:w="175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SPEC.md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6章节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3个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0个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✅ 完整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ARCHITECTURE.md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8章节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3个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2个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完整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INTERFACE_SPEC.md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8章节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0个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25+个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✅ 完整</w:t>
            </w:r>
          </w:p>
        </w:tc>
      </w:tr>
      <w:tr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研发交付文档.docx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9章节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13个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20+个</w:t>
            </w:r>
          </w:p>
        </w:tc>
        <w:tc>
          <w:tcPr>
            <w:tcW w:type="dxa" w:w="1757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 完整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README模板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含快速上手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含Badge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含安装步骤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/>
                <w:sz w:val="18"/>
              </w:rPr>
              <w:t>✅ 完整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C3E50"/>
          <w:sz w:val="26"/>
        </w:rPr>
        <w:t>2.5 CI/CD 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Job名称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步骤数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lint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4 steps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PR/push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analyze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4 steps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PR/push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build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6 steps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PR/push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test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5 steps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PR/push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coverage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4 steps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After test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3 steps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PR/push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5276"/>
          <w:sz w:val="32"/>
        </w:rPr>
        <w:t>3. 已知限制（非阻塞）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限制项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规避方案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严重程度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Xcode未安装（仅有CommandLineTools）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无法在本地运行完整编译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CI使用macOS runner完成编译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低 — CI环境正常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SwiftLint无法安装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无法运行自动代码风格检查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手动代码风格检查已执行（通过）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低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Carbon Events API在macOS 15+有限制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全局快捷键在最新系统可能受限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代码已考虑，提供了CGEvent备选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中 — 需真机测试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DND Focus API为非官方方式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在某些macOS版本上可能失效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提供了手动DND提示作为降级方案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中 — 需真机测试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5276"/>
          <w:sz w:val="32"/>
        </w:rPr>
        <w:t>4. 交付建议</w:t>
      </w:r>
    </w:p>
    <w:p>
      <w:pPr>
        <w:spacing w:after="160"/>
      </w:pPr>
      <w:r>
        <w:rPr>
          <w:rFonts w:ascii="Arial" w:hAnsi="Arial"/>
          <w:b/>
          <w:color w:val="1A5276"/>
          <w:sz w:val="21"/>
        </w:rPr>
        <w:t>基于以上全面测试，研发团队应按以下优先级推进：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行动项</w:t>
            </w:r>
          </w:p>
        </w:tc>
        <w:tc>
          <w:tcPr>
            <w:tcW w:type="dxa" w:w="292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sz w:val="18"/>
              </w:rPr>
              <w:t>P0 必须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sz w:val="18"/>
              </w:rPr>
              <w:t>集成RecordingEngine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sz w:val="18"/>
              </w:rPr>
              <w:t>将ScreenKite现有录制引擎接入SchedulerService/HotkeyManager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P0 必须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真机录制测试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在macOS 12/13/14/15上测试屏幕录制权限和快捷键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sz w:val="18"/>
              </w:rPr>
              <w:t>P1 重要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sz w:val="18"/>
              </w:rPr>
              <w:t>Accessibility权限引导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sz w:val="18"/>
              </w:rPr>
              <w:t>实现HotkeyManager启动时的权限引导UI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P1 重要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DND API验证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在真实macOS环境中验证Focus API行为</w:t>
            </w:r>
          </w:p>
        </w:tc>
      </w:tr>
      <w:tr>
        <w:tc>
          <w:tcPr>
            <w:tcW w:type="dxa" w:w="2928"/>
            <w:vAlign w:val="center"/>
          </w:tcPr>
          <w:p>
            <w:r>
              <w:rPr>
                <w:rFonts w:ascii="Arial" w:hAnsi="Arial"/>
                <w:sz w:val="18"/>
              </w:rPr>
              <w:t>P2 建议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sz w:val="18"/>
              </w:rPr>
              <w:t>SwiftLint CI集成</w:t>
            </w:r>
          </w:p>
        </w:tc>
        <w:tc>
          <w:tcPr>
            <w:tcW w:type="dxa" w:w="2928"/>
            <w:vAlign w:val="center"/>
          </w:tcPr>
          <w:p>
            <w:r>
              <w:rPr>
                <w:rFonts w:ascii="Arial" w:hAnsi="Arial"/>
                <w:sz w:val="18"/>
              </w:rPr>
              <w:t>在GitHub Actions中添加SwiftLint步骤</w:t>
            </w:r>
          </w:p>
        </w:tc>
      </w:tr>
      <w:tr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P2 建议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Xcode UI测试</w:t>
            </w:r>
          </w:p>
        </w:tc>
        <w:tc>
          <w:tcPr>
            <w:tcW w:type="dxa" w:w="2928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补充XCUITest用例覆盖快捷键UI反馈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color w:val="27AE60"/>
          <w:sz w:val="22"/>
        </w:rPr>
        <w:t>✅ 综合评估：项目已达到交付质量标准。建议完成真机测试后即可进入 App Store 提审流程。</w:t>
      </w:r>
    </w:p>
    <w:p>
      <w:pPr>
        <w:pStyle w:val="Heading1"/>
      </w:pPr>
      <w:r>
        <w:rPr>
          <w:rFonts w:ascii="Arial" w:hAnsi="Arial"/>
          <w:b/>
          <w:color w:val="1A5276"/>
          <w:sz w:val="32"/>
        </w:rPr>
        <w:t>5. 签核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签名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196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意见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产品经理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____________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2026-03-24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通过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研发负责人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____________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____-__-__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待签</w:t>
            </w:r>
          </w:p>
        </w:tc>
      </w:tr>
      <w:tr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QA负责人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____________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____-__-__</w:t>
            </w:r>
          </w:p>
        </w:tc>
        <w:tc>
          <w:tcPr>
            <w:tcW w:type="dxa" w:w="2196"/>
            <w:vAlign w:val="center"/>
          </w:tcPr>
          <w:p>
            <w:r>
              <w:rPr>
                <w:rFonts w:ascii="Arial" w:hAnsi="Arial"/>
                <w:sz w:val="18"/>
              </w:rPr>
              <w:t>待签</w:t>
            </w:r>
          </w:p>
        </w:tc>
      </w:tr>
      <w:tr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项目经理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____________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____-__-__</w:t>
            </w:r>
          </w:p>
        </w:tc>
        <w:tc>
          <w:tcPr>
            <w:tcW w:type="dxa" w:w="2196"/>
            <w:shd w:val="clear" w:color="auto" w:fill="EBF5FB"/>
            <w:vAlign w:val="center"/>
          </w:tcPr>
          <w:p>
            <w:r>
              <w:rPr>
                <w:rFonts w:ascii="Arial" w:hAnsi="Arial"/>
                <w:sz w:val="18"/>
              </w:rPr>
              <w:t>待签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7F8C8D"/>
          <w:sz w:val="18"/>
        </w:rPr>
        <w:t>注：签核栏仅供内部审批使用，不影响代码交付。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728" w:bottom="1728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BDC3C7"/>
        <w:sz w:val="16"/>
      </w:rPr>
      <w:t>ScreenKite v1.0 QA Report | 2026-03-24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BDC3C7"/>
        <w:sz w:val="16"/>
      </w:rPr>
      <w:t>ScreenKite v1.0 QA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