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Arial" w:hAnsi="Arial"/>
          <w:b/>
          <w:color w:val="1A5276"/>
          <w:sz w:val="56"/>
        </w:rPr>
        <w:t>ScreenKite v1.0</w:t>
      </w:r>
    </w:p>
    <w:p>
      <w:pPr>
        <w:jc w:val="center"/>
      </w:pPr>
      <w:r>
        <w:rPr>
          <w:rFonts w:ascii="Arial" w:hAnsi="Arial"/>
          <w:b/>
          <w:color w:val="2C3E50"/>
          <w:sz w:val="40"/>
        </w:rPr>
        <w:t>功能增强研发交付文档</w:t>
      </w:r>
    </w:p>
    <w:p>
      <w:pPr>
        <w:jc w:val="center"/>
      </w:pPr>
      <w:r>
        <w:rPr>
          <w:rFonts w:ascii="Arial" w:hAnsi="Arial"/>
          <w:b w:val="0"/>
          <w:color w:val="7F8C8D"/>
          <w:sz w:val="26"/>
        </w:rPr>
        <w:t>——研发部门专用版本——</w:t>
      </w:r>
    </w:p>
    <w:p/>
    <w:p/>
    <w:p/>
    <w:p/>
    <w:p>
      <w:pPr>
        <w:jc w:val="center"/>
      </w:pPr>
      <w:r>
        <w:rPr>
          <w:rFonts w:ascii="Arial" w:hAnsi="Arial"/>
          <w:b/>
          <w:color w:val="2C3E50"/>
          <w:sz w:val="21"/>
        </w:rPr>
        <w:t>文档版本：</w:t>
      </w:r>
      <w:r>
        <w:rPr>
          <w:rFonts w:ascii="Arial" w:hAnsi="Arial"/>
          <w:color w:val="7F8C8D"/>
          <w:sz w:val="21"/>
        </w:rPr>
        <w:t>v1.0.0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编制日期：</w:t>
      </w:r>
      <w:r>
        <w:rPr>
          <w:rFonts w:ascii="Arial" w:hAnsi="Arial"/>
          <w:color w:val="7F8C8D"/>
          <w:sz w:val="21"/>
        </w:rPr>
        <w:t>2026-03-24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密级：</w:t>
      </w:r>
      <w:r>
        <w:rPr>
          <w:rFonts w:ascii="Arial" w:hAnsi="Arial"/>
          <w:color w:val="7F8C8D"/>
          <w:sz w:val="21"/>
        </w:rPr>
        <w:t>内部使用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目标版本：</w:t>
      </w:r>
      <w:r>
        <w:rPr>
          <w:rFonts w:ascii="Arial" w:hAnsi="Arial"/>
          <w:color w:val="7F8C8D"/>
          <w:sz w:val="21"/>
        </w:rPr>
        <w:t>ScreenKite v1.0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目标平台：</w:t>
      </w:r>
      <w:r>
        <w:rPr>
          <w:rFonts w:ascii="Arial" w:hAnsi="Arial"/>
          <w:color w:val="7F8C8D"/>
          <w:sz w:val="21"/>
        </w:rPr>
        <w:t>macOS 12.0+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技术栈：</w:t>
      </w:r>
      <w:r>
        <w:rPr>
          <w:rFonts w:ascii="Arial" w:hAnsi="Arial"/>
          <w:color w:val="7F8C8D"/>
          <w:sz w:val="21"/>
        </w:rPr>
        <w:t>Swift 5.9 + ScreenCaptureKit + Metal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交付方：</w:t>
      </w:r>
      <w:r>
        <w:rPr>
          <w:rFonts w:ascii="Arial" w:hAnsi="Arial"/>
          <w:color w:val="7F8C8D"/>
          <w:sz w:val="21"/>
        </w:rPr>
        <w:t>ScreenKite 产品团队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1. 概述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1.1 项目背景</w:t>
      </w:r>
    </w:p>
    <w:p>
      <w:pPr>
        <w:spacing w:after="120"/>
      </w:pPr>
      <w:r>
        <w:rPr>
          <w:rFonts w:ascii="Arial" w:hAnsi="Arial"/>
          <w:b w:val="0"/>
          <w:sz w:val="21"/>
        </w:rPr>
        <w:t>ScreenKite 是一款 macOS 原生屏幕录制工具，基于 Swift + ScreenCaptureKit + Metal 构建，主打自动运镜和高速导出。目前处于 Beta 阶段，完全免费、无水印、无订阅。</w:t>
      </w:r>
    </w:p>
    <w:p>
      <w:pPr>
        <w:spacing w:after="120"/>
      </w:pPr>
      <w:r>
        <w:rPr>
          <w:rFonts w:ascii="Arial" w:hAnsi="Arial"/>
          <w:b w:val="0"/>
          <w:sz w:val="21"/>
        </w:rPr>
        <w:t>本次功能增强在保持核心录制引擎稳定的前提下，以低侵入性方式添加三个高价值功能，使产品达到 v1.0 候选版本标准。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1.2 新增功能一览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英文名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技术难度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定时录制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Scheduled Recording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+30% 留存率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★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全局快捷键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Global Hotkeys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+15% 操作效率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★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静默录制/DND模式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Do Not Disturb Recording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+20% 专业体验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★★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1.3 技术约束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最低支持版本：macOS 12.0 Monterey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Swift 版本：5.9+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IDE：Xcode 15.0+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权限需求：屏幕录制权限（必须）、辅助功能权限（快捷键必须）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网络权限：本次三个功能均无需网络通信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数据存储：UserDefaults（JSON 编码）</w:t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2. 系统架构设计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2.1 架构原则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低侵入性：不修改核心录制引擎，新增功能以独立 Feature Module 形式存在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响应式：使用 Combine 框架实现事件驱动架构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线程安全：UI 操作在主线程，数据处理在后台队列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可测试：所有核心逻辑均有单元测试覆盖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2.2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模块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L1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展示层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UI 界面与用户交互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MainWindow / MenuBarUI / PrefsPanel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L2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应用层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业务编排与依赖注入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AppCoordinator / DIContainer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L3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功能模块层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三个新功能的业务逻辑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ScheduledRecording / GlobalHotkeys / DNDMode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L4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核心服务层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通用能力复用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RecordingEngine / SchedulerService / NotificationService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L5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平台层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操作系统 API 调用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ScreenCaptureKit / Metal / Carbon / Focus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2.3 模块依赖关系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AppCoordinator (应用协调器)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├── SchedulerService (定时调度核心)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│   ├── RecordingEngine (录制引擎)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│   ├── NotificationService (通知服务)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│   └── UserDefaults (持久化)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├── HotkeyManager (快捷键管理)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│   └── RecordingEngine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└── DNDModeController (勿扰模式控制)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  └── NotificationService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2.4 数据流设计</w:t>
      </w:r>
    </w:p>
    <w:p>
      <w:pPr>
        <w:spacing w:after="120"/>
      </w:pPr>
      <w:r>
        <w:rPr>
          <w:rFonts w:ascii="Arial" w:hAnsi="Arial"/>
          <w:b/>
          <w:color w:val="2980B9"/>
          <w:sz w:val="21"/>
        </w:rPr>
        <w:t>【定时录制数据流】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用户创建定时任务 → SchedulerService.schedule(task)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持久化到 UserDefaults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注册 DispatchSourceTimer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T-60s: NotificationService 发送提醒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T=0: RecordingEngine.start()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周期性任务: 计算下次触发时间 → 更新 Timer</w:t>
      </w:r>
    </w:p>
    <w:p>
      <w:pPr>
        <w:spacing w:after="120"/>
      </w:pPr>
      <w:r>
        <w:rPr>
          <w:rFonts w:ascii="Arial" w:hAnsi="Arial"/>
          <w:b/>
          <w:color w:val="2980B9"/>
          <w:sz w:val="21"/>
        </w:rPr>
        <w:t>【全局快捷键数据流】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用户按下 F9 → Carbon Event Tap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HotkeyManager 捕获事件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安全门控检查 recordingEngine.isRecording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录制中: RecordingEngine.pause() / stop() / addMarker()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非录制: RecordingEngine.start()</w:t>
      </w:r>
    </w:p>
    <w:p>
      <w:pPr>
        <w:spacing w:after="120"/>
      </w:pPr>
      <w:r>
        <w:rPr>
          <w:rFonts w:ascii="Arial" w:hAnsi="Arial"/>
          <w:b/>
          <w:color w:val="2980B9"/>
          <w:sz w:val="21"/>
        </w:rPr>
        <w:t>【DND 录制数据流】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用户点击「开始勿扰录制」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保存当前 Focus 状态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开启 macOS DND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RecordingEngine.start()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→ 录制结束 → 恢复录制前的 Focus 状态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2.5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技术选型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版本要求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项目管理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XcodeGen + YAML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1.0+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声明式配置，版本控制友好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语言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5.9+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原生支持，简洁安全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响应式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Combine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系统内置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Apple 官方框架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定时器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DispatchSourceTimer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系统内置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纳秒级精度，低功耗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持久化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UserDefaults (JSON)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系统内置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轻量，无需迁移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通知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UserNotifications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系统内置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系统原生通知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快捷键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Carbon Events API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系统内置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全局热键唯一可靠方案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DND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UserDefaults + DistributedNotification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系统内置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跨进程通知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测试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XCTest + XCUITest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系统内置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Apple 官方测试框架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A5276"/>
          <w:sz w:val="32"/>
        </w:rPr>
        <w:t>3. 功能一：定时录制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3.1 功能描述</w:t>
      </w:r>
    </w:p>
    <w:p>
      <w:pPr>
        <w:spacing w:after="120"/>
      </w:pPr>
      <w:r>
        <w:rPr>
          <w:rFonts w:ascii="Arial" w:hAnsi="Arial"/>
          <w:b w:val="0"/>
          <w:sz w:val="21"/>
        </w:rPr>
        <w:t>用户可预先设定录制开始时间，支持一次性录制和周期性录制（按周/按天）。系统到达预设时间后自动开始录制，无需人工干预。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3.2 用户故事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用户故事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US-001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在线教师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我希望每周一 9:00 自动录制课程，这样我不用每次手动开始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US-002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企业培训师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我希望设定今天下午 3:00 开始录制例会，这样我在会议开始时就已经在录制了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US-003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内容创作者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我希望每天固定时间录制我的工作过程，无需分心去按录制键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3.3 功能规格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需求描述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F1-01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支持设置具体日期和时间的定时录制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指定时间 ±5 秒内启动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F1-02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支持按周重复（选择具体星期几）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每周指定日期自动触发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F1-03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支持按天重复（每日固定时间）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每个自然日自动触发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F1-04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录制开始前 1 分钟推送系统通知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提前 60 秒 ±5 秒发送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F1-05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支持查看/编辑/删除已创建的定时任务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所有操作在 UI 上可见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F1-06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定时录制期间崩溃后自动恢复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容错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重启后检测过期自动跳过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F1-07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定时录制任务持久化存储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应用重启后任务仍然存在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F1-08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支持设置录制持续时间上限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达到上限后自动停止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3.4 核心接口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protocol SchedulerServiceProtocol: AnyObject {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var taskWillTriggerPublisher: AnyPublisher&lt;ScheduledTask,Never&gt; { get }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var taskTriggeredPublisher: AnyPublisher&lt;ScheduledTask,Never&gt; { get }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var tasksDidChangePublisher: AnyPublisher&lt;[ScheduledTask],Never&gt; { get }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schedule(_ task:ScheduledTask)-&gt;AnyPublisher&lt;ScheduledTask,SchedulerError&gt;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cancel(_ taskId:UUID)-&gt;AnyPublisher&lt;Void,SchedulerError&gt;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updateTask(_ task:ScheduledTask)-&gt;AnyPublisher&lt;ScheduledTask,SchedulerError&gt;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listAllTasks()-&gt;AnyPublisher&lt;[ScheduledTask],Never&gt;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setTaskEnabled(_ taskId:UUID,enabled:Bool)-&gt;AnyPublisher&lt;Void,SchedulerError&gt;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triggerNow(_ taskId:UUID)-&gt;AnyPublisher&lt;ScheduledTask,SchedulerError&gt;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start()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stop()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}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3.5 实现要点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使用 DispatchSourceTimer 作为高精度定时器（纳秒级精度）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定时任务存储在 UserDefaults（JSON 编码），确保重启后持久化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录制配置使用 NSFileProtectionComplete 加密存储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定时精度目标：±500ms（系统调度精度）</w:t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4. 功能二：全局快捷键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4.1 功能描述</w:t>
      </w:r>
    </w:p>
    <w:p>
      <w:pPr>
        <w:spacing w:after="120"/>
      </w:pPr>
      <w:r>
        <w:rPr>
          <w:rFonts w:ascii="Arial" w:hAnsi="Arial"/>
          <w:b w:val="0"/>
          <w:sz w:val="21"/>
        </w:rPr>
        <w:t>在 ScreenKite 录制过程中，用户无需切换到 ScreenKite 窗口，直接通过全局键盘快捷键控制录制操作。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4.2 默认快捷键映射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触发条件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F9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开始/恢复录制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非录制状态开始，暂停状态恢复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F10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暂停/恢复录制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录制中暂停，暂停中恢复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F11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停止录制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录制中或暂停中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F12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添加时间戳标记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录制中，在时间轴插入标记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4.3 功能规格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需求描述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F2-01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F9 全局快捷键：开始/恢复录制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任意应用前台均可触发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F2-02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F10 全局快捷键：暂停/恢复录制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暂停状态有视觉反馈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F2-03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F11 全局快捷键：停止录制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停止后弹出导出面板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F2-04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F12 全局快捷键：添加时间戳标记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时间轴出现标记点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F2-05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支持自定义快捷键绑定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用户可在设置中修改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F2-06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快捷键冲突检测与提示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与系统快捷键冲突时报错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F2-07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录制状态下菜单栏图标变化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红点 + 录制时长显示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F2-08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快捷键在非录制状态下不响应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安全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仅 startOrResume 可用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4.4 核心接口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protocol HotkeyManagerProtocol: AnyObject {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var hotkeyPressedPublisher:AnyPublisher&lt;HotkeyAction,Never&gt; { get }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register(_ binding:HotkeyBinding) throws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unregister(_ action:HotkeyAction)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updateBinding(_ action:HotkeyAction,newBinding:HotkeyBinding) throws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getBinding(for action:HotkeyAction)-&gt;HotkeyBinding?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getAllBindings()-&gt;[HotkeyAction:HotkeyBinding]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checkConflict(_ binding:HotkeyBinding)-&gt;HotkeyConflict?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start()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stop()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}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4.5 Carbon Key Code 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Carbon keyCode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F9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开始/恢复录制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F10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暂停/恢复录制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F11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停止录制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F12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添加标记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Space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备用快捷键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Esc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取消录制（系统保留）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4.6 实现注意事项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必须使用 Carbon Events API (RegisterEventHotKey)，NSEvent 无法捕获全局快捷键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需要「辅助功能」权限（Accessibility），启动时引导用户授权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安全门控：HotkeyManager 内部检查 recordingEngine.isRecording，非录制状态只有 startOrResume 响应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冲突检测：使用 CGSGetActiveHotKey 检查是否已被占用</w:t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5. 功能三：静默录制/DND 模式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5.1 功能描述</w:t>
      </w:r>
    </w:p>
    <w:p>
      <w:pPr>
        <w:spacing w:after="120"/>
      </w:pPr>
      <w:r>
        <w:rPr>
          <w:rFonts w:ascii="Arial" w:hAnsi="Arial"/>
          <w:b w:val="0"/>
          <w:sz w:val="21"/>
        </w:rPr>
        <w:t>一键开启「勿扰录制模式」，自动开启 macOS Focus（DND），录制结束后自动恢复原有 Focus 设置，防止录制过程中弹出通知打扰。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5.2 用户故事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用户故事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US-007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远程面试官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我希望录制面试过程时不被通知打扰，这样面试视频是干净专业的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US-008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游戏主播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我希望录制游戏实况时通知不弹出来，这样游戏过程不会被遮挡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US-009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知识博主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我希望录制演示时我的隐私通知不会被录进去，保护我的隐私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5.3 功能规格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需求描述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F3-01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一键开启勿扰录制模式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点击后自动开启 DND，无需手动操作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F3-02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录制结束后自动恢复 DND 状态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若录制前 DND 为关闭状态，录制后也关闭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F3-03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录制结束后保留原 Focus 状态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录制前保存，录制后恢复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F3-04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紧急取消：录制中随时可关闭 DND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功能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不影响录制进程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F3-05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DND 图标状态指示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UI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菜单栏显示 DND 图标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F3-06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录制时间过长时 DND 自动续期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容错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录制超过 2 小时，续期 DND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5.4 状态机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IDLE: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用户点击「开始勿扰录制」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→ 保存当前 Focus 状态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→ 开启 DND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→ 开始录制 → RECORDING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RECORDING: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- 用户停止录制 → 停止录制 → 恢复 Focus → IDLE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- 用户主动取消DND → 保持录制 → 显示警告 → RECORDING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- 应用崩溃 → macOS 系统自动关闭 DND（系统行为）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5.5 核心接口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protocol DNDModeControllerProtocol: AnyObject {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var isDNDModeActive:Bool { get }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var dndStatusChangedPublisher:AnyPublisher&lt;Bool,Never&gt; { get }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var associatedRecordingId:UUID? { get }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enableDNDMode() throws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disableDNDMode(wasManuallyDisabled:Bool=false)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getCurrentFocusState()-&gt;FocusState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func getDNDModeHistory()-&gt;[DNDModeRecord]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}</w:t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6. 测试计划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6.1 测试策略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单元测试：覆盖所有业务逻辑（SchedulerService、HotkeyManager、DNDModeController）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集成测试：验证三个模块与 RecordingEngine 的集成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UI 测试：验证快捷键在真实 UI 环境中的行为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回归测试：确保新增功能不影响现有录制核心流程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6.2 单元测试用例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用例描述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ScheduledTask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UT-ST-01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一次性任务，未来时间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nextTriggerDate() 返回 scheduledDate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ScheduledTask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UT-ST-02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一次性任务，过去时间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nextTriggerDate() 返回 nil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ScheduledTask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UT-ST-03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每日任务，目标时间在现在之后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返回今天目标时间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ScheduledTask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UT-ST-04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每日任务，目标时间已过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返回明天同一时间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ScheduledTask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UT-ST-05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每周任务，匹配今天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返回今天目标时间（不是明天）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ScheduledTask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UT-ST-06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每周任务，多个重复日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返回最近匹配日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SchedulerService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UT-SS-01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启动时从存储加载任务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所有未过期任务正确加载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SchedulerService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UT-SS-02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创建定时任务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任务持久化到 UserDefaults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SchedulerService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UT-SS-03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取消任务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任务从存储删除，Timer 取消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SchedulerService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UT-SS-04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触发录制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taskTriggeredPublisher 发出任务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HotkeyManager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UT-HK-01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注册默认快捷键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Carbon 注册成功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HotkeyManager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UT-HK-02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快捷键冲突检测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返回 HotkeyConflict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HotkeyManager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UT-HK-03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非录制状态按下 F10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不触发任何操作（安全门控）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DNDMode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UT-DND-01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启用 DND 模式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isDNDModeActive = true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DNDMode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UT-DND-02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禁用 DND 模式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Focus 恢复到录制前状态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DNDMode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UT-DND-03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重复启用 DND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抛出 DNDError.alreadyActive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6.3 集成测试用例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用例描述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IT-01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定时录制完整流程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1.创建任务 2.等待触发 3.验证录制启动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RecordingEngine.start() 被调用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IT-02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周期性任务连续触发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1.创建每日任务 2.触发一次 3.验证下次时间更新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下次触发时间正确+1天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IT-03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快捷键→录制引擎集成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1.注册快捷键 2.按 F9 3.验证引擎启动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RecordingEngine.start() 被调用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IT-04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DND+录制联动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1.启用DND 2.启动录制 3.停止录制 4.验证DND恢复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Focus 状态正确恢复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6.4 CI/CD 测试流水线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GitHub Actions CI Pipeline: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push / PR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|--- SwiftLint (代码风格检查)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|--- Static Analysis (Xcode analyze)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|--- Build (Debug + Release)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|--- Unit Tests (XCTest)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|--- Code Coverage Report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 xml:space="preserve">    |--- Security Audit (OWASP 依赖扫描)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触发条件: main/develop 分支 push / 任意 PR / 每日定时构建</w:t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7. 研发交付清单</w:t>
      </w:r>
    </w:p>
    <w:p>
      <w:pPr>
        <w:spacing w:after="120"/>
      </w:pPr>
      <w:r>
        <w:rPr>
          <w:rFonts w:ascii="Arial" w:hAnsi="Arial"/>
          <w:b w:val="0"/>
          <w:sz w:val="21"/>
        </w:rPr>
        <w:t>以下为完整研发交付物清单，所有文件位于 screenkite-dev/ 目录：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文件路径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SPEC.md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需求规格说明书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Markdown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docs/ARCHITECTURE.md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架构设计文档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Markdown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docs/INTERFACE_SPEC.md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接口规格文档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Markdown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Sources/Core/Models/ScheduledTask.swift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定时任务数据模型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Sources/Core/SchedulerService.swift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调度服务实现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Sources/Core/NotificationService.swift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通知服务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Sources/Core/CoreModels.swift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核心类型定义（录制引擎接口）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Sources/Features/GlobalHotkeys/HotkeyManager.swift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快捷键管理器实现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Sources/Features/DNDMode/DNDModeController.swift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勿扰模式控制器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Sources/Tests/ScheduledTaskTests.swift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定时任务单元测试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Sources/Tests/MockRecordingEngine.swift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测试用 Mock 引擎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project.yml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XcodeGen 项目配置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YAML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.swiftlint.yml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SwiftLint 规则配置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YAML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.github/workflows/ci.yml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GitHub Actions CI 流水线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YAML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ScreenKite_v1.0_研发交付文档.docx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本综合交付文档（工作版）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Word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5276"/>
          <w:sz w:val="32"/>
        </w:rPr>
        <w:t>8. README 模板</w:t>
      </w:r>
    </w:p>
    <w:p>
      <w:pPr>
        <w:spacing w:after="160"/>
      </w:pPr>
      <w:r>
        <w:rPr>
          <w:rFonts w:ascii="Arial" w:hAnsi="Arial"/>
          <w:b w:val="0"/>
          <w:sz w:val="21"/>
        </w:rPr>
        <w:t>以下为项目根目录 README.md 的内容模板，研发部门可根据实际情况调整：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# ScreenKite v1.0 - 功能增强模块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[![CI](https://github.com/screenkite/screenkite/actions/workflows/ci.yml/badge.svg)]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[![Swift](https://img.shields.io/badge/Swift-5.9-orange.svg)]()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[![Platform](https://img.shields.io/badge/platform-macOS%2012%2B-blue.svg)]()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# ScreenKite v1.0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macOS 原生屏幕录制工具。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## 新增功能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- 定时录制（本次新增功能）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- 全局快捷键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- 静默录制/DND 模式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## 快速上手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```bash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xcodegen generate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xcodebuild -project ScreenKite.xcodeproj -scheme ScreenKite build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xcodebuild test -project ScreenKite.xcodeproj -scheme ScreenKiteTests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```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## 接口设计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详细接口规范请参阅 docs/INTERFACE_SPEC.md。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## 依赖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- Xcode 15.0+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- Swift 5.9+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- macOS 12.0+ (Monterey or later)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## 许可</w:t>
      </w:r>
    </w:p>
    <w:p>
      <w:pPr>
        <w:spacing w:after="60"/>
        <w:ind w:left="283"/>
      </w:pPr>
      <w:r>
        <w:rPr>
          <w:rFonts w:ascii="Courier New" w:hAnsi="Courier New"/>
          <w:color w:val="2874A6"/>
          <w:sz w:val="18"/>
        </w:rPr>
        <w:t>本项目在 Apache License 2.0 下发布。</w:t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9. 研发注意事项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9.1 权限配置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必选权限：屏幕录制权限。首次 ScreenKite 启动时引导用户授权。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快捷键功能：需要辅助功能权限。在 System Preferences → Privacy &amp; Security → Accessibility 中添加。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定时录制：可选择不申请后台权限，但需要屏幕录制权限。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9.2 Carbon Events API 使用注意事项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快捷键功能必须使用 Carbon Events API，因为 NSEvent 无法捕获全局快捷键。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使用 import Carbon 导入，核心函数为 RegisterEventHotKey / UnregisterEventHotKey。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注意：在 macOS Catalina 以上版本中，Carbon Events 不再支持年轮控制。请使用 CGEvent 替代。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9.3 测试环境设置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在 Xcode 中选择 Product → Test → Test Plans → + 新建 Test Plan。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必须使用 macOS 测试运行环境。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测试时需要授权 Screen Recording 权限，在 Test Target 的 Capabilities 中启用。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9.4 代码原则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所有新增代码必须遵循 Swift API Design Guidelines。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使用 /// MARK: 注释分区：// MARK: - Public Methods / // MARK: - Private Methods / // MARK: - Helpers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所有 Combine 的 Publisher 必须有单元测试覆盖，使用 Mock 实现。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代码中不得包含确信信息，不得对外绑定。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9.5 重要备注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本次交接不包含 ScreenKite 原有录制引擎（RecordingEngine）的实际代码，该部分需要研发团队自行集成。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提交前请加入 @testable import ScreenKite 测试模块，确保所有单元测试通过。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请在本地的测试环境中进行完整测试，尤其注意：</w:t>
        <w:br/>
        <w:t xml:space="preserve">  - 快捷键需要手动添加 Accessibility 权限</w:t>
        <w:br/>
        <w:t xml:space="preserve">  - DND 模式在不同 macOS 版本上的表现可能不同</w:t>
        <w:br/>
        <w:t xml:space="preserve">  - 定时录制需要在测试设备上同时刻进行（避免压测时转测）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728" w:bottom="1728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BDC3C7"/>
        <w:sz w:val="16"/>
      </w:rPr>
      <w:t xml:space="preserve">  |  Page </w:t>
    </w:r>
    <w:r>
      <w:rPr>
        <w:rFonts w:ascii="Arial" w:hAnsi="Arial"/>
        <w:color w:val="BDC3C7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BDC3C7"/>
        <w:sz w:val="16"/>
      </w:rPr>
      <w:t>ScreenKite v1.0 功能增强研发交付文档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